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2A2B" w14:textId="77777777" w:rsidR="00977B6B" w:rsidRDefault="00000000">
      <w:r>
        <w:t>Physician: {{physician_name}}</w:t>
      </w:r>
    </w:p>
    <w:p w14:paraId="38AB9ED8" w14:textId="77777777" w:rsidR="00977B6B" w:rsidRDefault="00000000">
      <w:r>
        <w:t>Practice: {{practice_name}}</w:t>
      </w:r>
    </w:p>
    <w:p w14:paraId="2AF99B89" w14:textId="77777777" w:rsidR="00977B6B" w:rsidRDefault="00000000">
      <w:r>
        <w:t>Address: {{practice_address}}</w:t>
      </w:r>
    </w:p>
    <w:p w14:paraId="44D0B328" w14:textId="77777777" w:rsidR="00977B6B" w:rsidRDefault="00000000">
      <w:r>
        <w:t>Phone: {{practice_phone}}</w:t>
      </w:r>
    </w:p>
    <w:p w14:paraId="1575DDF3" w14:textId="77777777" w:rsidR="00977B6B" w:rsidRDefault="00000000">
      <w:r>
        <w:t>Fax: {{practice_fax}}</w:t>
      </w:r>
    </w:p>
    <w:p w14:paraId="08F1358B" w14:textId="77777777" w:rsidR="00977B6B" w:rsidRDefault="00000000">
      <w:r>
        <w:t>Patient Name: {{</w:t>
      </w:r>
      <w:proofErr w:type="spellStart"/>
      <w:r>
        <w:t>patient_name</w:t>
      </w:r>
      <w:proofErr w:type="spellEnd"/>
      <w:r>
        <w:t>}}</w:t>
      </w:r>
    </w:p>
    <w:p w14:paraId="289FDC9B" w14:textId="77777777" w:rsidR="00977B6B" w:rsidRDefault="00977B6B"/>
    <w:p w14:paraId="17DEE840" w14:textId="77777777" w:rsidR="00977B6B" w:rsidRDefault="00000000" w:rsidP="009F6456">
      <w:pPr>
        <w:jc w:val="center"/>
      </w:pPr>
      <w:r>
        <w:t>ORDERED MEDICAL EQUIPMENT:</w:t>
      </w:r>
    </w:p>
    <w:p w14:paraId="5D808CBB" w14:textId="77777777" w:rsidR="00977B6B" w:rsidRDefault="00000000">
      <w:r>
        <w:t>{{equipment_1_name}}</w:t>
      </w:r>
    </w:p>
    <w:p w14:paraId="27A3C597" w14:textId="77777777" w:rsidR="00977B6B" w:rsidRDefault="00000000">
      <w:r>
        <w:t>{{equipment_2_name}}</w:t>
      </w:r>
    </w:p>
    <w:p w14:paraId="50DFFBA9" w14:textId="77777777" w:rsidR="00977B6B" w:rsidRDefault="00977B6B"/>
    <w:p w14:paraId="02632823" w14:textId="77777777" w:rsidR="009F6456" w:rsidRDefault="009F6456">
      <w:pPr>
        <w:rPr>
          <w:lang w:val="ru-RU"/>
        </w:rPr>
      </w:pPr>
    </w:p>
    <w:p w14:paraId="08320C9B" w14:textId="77777777" w:rsidR="009F6456" w:rsidRDefault="009F6456">
      <w:pPr>
        <w:rPr>
          <w:lang w:val="ru-RU"/>
        </w:rPr>
      </w:pPr>
    </w:p>
    <w:p w14:paraId="23E6662D" w14:textId="77777777" w:rsidR="009F6456" w:rsidRDefault="009F6456">
      <w:pPr>
        <w:rPr>
          <w:lang w:val="ru-RU"/>
        </w:rPr>
      </w:pPr>
    </w:p>
    <w:p w14:paraId="37C663DD" w14:textId="77777777" w:rsidR="009F6456" w:rsidRDefault="009F6456">
      <w:pPr>
        <w:rPr>
          <w:lang w:val="ru-RU"/>
        </w:rPr>
      </w:pPr>
    </w:p>
    <w:p w14:paraId="68E0394A" w14:textId="77777777" w:rsidR="009F6456" w:rsidRDefault="009F6456">
      <w:pPr>
        <w:rPr>
          <w:lang w:val="ru-RU"/>
        </w:rPr>
      </w:pPr>
    </w:p>
    <w:p w14:paraId="3BC65903" w14:textId="7D02CDA8" w:rsidR="00977B6B" w:rsidRDefault="00000000">
      <w:r>
        <w:t>Order Details:</w:t>
      </w:r>
    </w:p>
    <w:p w14:paraId="4351A108" w14:textId="77777777" w:rsidR="00977B6B" w:rsidRDefault="00000000">
      <w:r>
        <w:t>ICD-10 Diagnosis Code(s): {{icd_codes}}</w:t>
      </w:r>
    </w:p>
    <w:p w14:paraId="2D9B7AB0" w14:textId="77777777" w:rsidR="00977B6B" w:rsidRDefault="00977B6B"/>
    <w:p w14:paraId="40BE700E" w14:textId="77777777" w:rsidR="00977B6B" w:rsidRDefault="00000000">
      <w:r>
        <w:t>PHYSICIAN / PRACTITIONER INFORMATION</w:t>
      </w:r>
    </w:p>
    <w:p w14:paraId="64DD92D0" w14:textId="77777777" w:rsidR="00977B6B" w:rsidRDefault="00000000">
      <w:r>
        <w:t>Name: {{physician_name}}</w:t>
      </w:r>
    </w:p>
    <w:p w14:paraId="23562B94" w14:textId="77777777" w:rsidR="00977B6B" w:rsidRDefault="00000000">
      <w:r>
        <w:t>Address: {{practice_address}}</w:t>
      </w:r>
    </w:p>
    <w:p w14:paraId="3BD28377" w14:textId="77777777" w:rsidR="00977B6B" w:rsidRDefault="00000000">
      <w:r>
        <w:t>Telephone: {{practice_phone}}</w:t>
      </w:r>
    </w:p>
    <w:p w14:paraId="160A36A3" w14:textId="77777777" w:rsidR="00977B6B" w:rsidRDefault="00000000">
      <w:r>
        <w:t>Fax: {{practice_fax}}</w:t>
      </w:r>
    </w:p>
    <w:p w14:paraId="20DECCDB" w14:textId="77777777" w:rsidR="00977B6B" w:rsidRDefault="00000000">
      <w:r>
        <w:t>NPI #: {{npi}}</w:t>
      </w:r>
    </w:p>
    <w:p w14:paraId="1E65A588" w14:textId="77777777" w:rsidR="00977B6B" w:rsidRDefault="00000000">
      <w:r>
        <w:t>Signature / Date: {{signature_date}}</w:t>
      </w:r>
    </w:p>
    <w:sectPr w:rsidR="00977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39219">
    <w:abstractNumId w:val="8"/>
  </w:num>
  <w:num w:numId="2" w16cid:durableId="667444830">
    <w:abstractNumId w:val="6"/>
  </w:num>
  <w:num w:numId="3" w16cid:durableId="402057">
    <w:abstractNumId w:val="5"/>
  </w:num>
  <w:num w:numId="4" w16cid:durableId="1714188181">
    <w:abstractNumId w:val="4"/>
  </w:num>
  <w:num w:numId="5" w16cid:durableId="1216088522">
    <w:abstractNumId w:val="7"/>
  </w:num>
  <w:num w:numId="6" w16cid:durableId="2361058">
    <w:abstractNumId w:val="3"/>
  </w:num>
  <w:num w:numId="7" w16cid:durableId="1107234614">
    <w:abstractNumId w:val="2"/>
  </w:num>
  <w:num w:numId="8" w16cid:durableId="2119369019">
    <w:abstractNumId w:val="1"/>
  </w:num>
  <w:num w:numId="9" w16cid:durableId="88757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54A"/>
    <w:rsid w:val="00977B6B"/>
    <w:rsid w:val="009F6456"/>
    <w:rsid w:val="00AA1D8D"/>
    <w:rsid w:val="00B427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9E02F"/>
  <w14:defaultImageDpi w14:val="300"/>
  <w15:docId w15:val="{946EB1C3-3D81-E14C-BE9A-44FE9BC1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452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 zakaryan</cp:lastModifiedBy>
  <cp:revision>3</cp:revision>
  <dcterms:created xsi:type="dcterms:W3CDTF">2013-12-23T23:15:00Z</dcterms:created>
  <dcterms:modified xsi:type="dcterms:W3CDTF">2026-03-26T20:14:00Z</dcterms:modified>
  <cp:category/>
</cp:coreProperties>
</file>