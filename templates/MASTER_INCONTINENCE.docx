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266FA2" w14:textId="77777777" w:rsidR="000454A4" w:rsidRDefault="00000000">
      <w:pPr>
        <w:jc w:val="right"/>
      </w:pPr>
      <w:r>
        <w:rPr>
          <w:b/>
        </w:rPr>
        <w:t>Incontinence Rx</w:t>
      </w:r>
    </w:p>
    <w:p w14:paraId="11957FE8" w14:textId="77777777" w:rsidR="000454A4" w:rsidRDefault="00000000">
      <w:pPr>
        <w:jc w:val="center"/>
      </w:pPr>
      <w:r>
        <w:rPr>
          <w:b/>
        </w:rPr>
        <w:t>*** CONFIDENTIAL INCONTINENCE SUPPLIES PRESCRIPTION ***</w:t>
      </w:r>
    </w:p>
    <w:p w14:paraId="2F58A9E5" w14:textId="77777777" w:rsidR="000454A4" w:rsidRDefault="000454A4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48"/>
        <w:gridCol w:w="3696"/>
        <w:gridCol w:w="1848"/>
        <w:gridCol w:w="1848"/>
        <w:gridCol w:w="1848"/>
      </w:tblGrid>
      <w:tr w:rsidR="000454A4" w14:paraId="44DCE799" w14:textId="77777777" w:rsidTr="006937D8">
        <w:trPr>
          <w:trHeight w:val="566"/>
          <w:jc w:val="center"/>
        </w:trPr>
        <w:tc>
          <w:tcPr>
            <w:tcW w:w="1848" w:type="dxa"/>
          </w:tcPr>
          <w:p w14:paraId="777A7C06" w14:textId="77777777" w:rsidR="000454A4" w:rsidRDefault="00000000">
            <w:r>
              <w:t>Patient Name:</w:t>
            </w:r>
          </w:p>
        </w:tc>
        <w:tc>
          <w:tcPr>
            <w:tcW w:w="3696" w:type="dxa"/>
          </w:tcPr>
          <w:p w14:paraId="30F4D71C" w14:textId="77777777" w:rsidR="000454A4" w:rsidRDefault="00000000">
            <w:proofErr w:type="gramStart"/>
            <w:r>
              <w:t>{{ patient</w:t>
            </w:r>
            <w:proofErr w:type="gramEnd"/>
            <w:r>
              <w:t>_name }}</w:t>
            </w:r>
          </w:p>
        </w:tc>
        <w:tc>
          <w:tcPr>
            <w:tcW w:w="1848" w:type="dxa"/>
          </w:tcPr>
          <w:p w14:paraId="3BED1A6C" w14:textId="77777777" w:rsidR="000454A4" w:rsidRDefault="00000000">
            <w:r>
              <w:t>D.O.B:</w:t>
            </w:r>
          </w:p>
        </w:tc>
        <w:tc>
          <w:tcPr>
            <w:tcW w:w="3696" w:type="dxa"/>
            <w:gridSpan w:val="2"/>
          </w:tcPr>
          <w:p w14:paraId="121B857E" w14:textId="77777777" w:rsidR="000454A4" w:rsidRDefault="00000000">
            <w:r>
              <w:t>{{ dob }}</w:t>
            </w:r>
          </w:p>
        </w:tc>
      </w:tr>
      <w:tr w:rsidR="000454A4" w14:paraId="272F0747" w14:textId="77777777">
        <w:trPr>
          <w:jc w:val="center"/>
        </w:trPr>
        <w:tc>
          <w:tcPr>
            <w:tcW w:w="1848" w:type="dxa"/>
          </w:tcPr>
          <w:p w14:paraId="69ADB497" w14:textId="77777777" w:rsidR="000454A4" w:rsidRDefault="00000000">
            <w:r>
              <w:t>Medical / LA Care / ID:</w:t>
            </w:r>
          </w:p>
        </w:tc>
        <w:tc>
          <w:tcPr>
            <w:tcW w:w="3696" w:type="dxa"/>
          </w:tcPr>
          <w:p w14:paraId="47F60728" w14:textId="77777777" w:rsidR="000454A4" w:rsidRDefault="000454A4"/>
        </w:tc>
        <w:tc>
          <w:tcPr>
            <w:tcW w:w="1848" w:type="dxa"/>
          </w:tcPr>
          <w:p w14:paraId="447D5E80" w14:textId="77777777" w:rsidR="000454A4" w:rsidRDefault="00000000">
            <w:r>
              <w:t>Male ☐   Female ☐</w:t>
            </w:r>
          </w:p>
        </w:tc>
        <w:tc>
          <w:tcPr>
            <w:tcW w:w="1848" w:type="dxa"/>
          </w:tcPr>
          <w:p w14:paraId="189F2D98" w14:textId="77777777" w:rsidR="000454A4" w:rsidRDefault="00000000">
            <w:r>
              <w:t>Height: {{ height }}</w:t>
            </w:r>
          </w:p>
        </w:tc>
        <w:tc>
          <w:tcPr>
            <w:tcW w:w="1848" w:type="dxa"/>
          </w:tcPr>
          <w:p w14:paraId="2DA4D292" w14:textId="77777777" w:rsidR="000454A4" w:rsidRDefault="00000000">
            <w:r>
              <w:t>Weight: {{ weight }}</w:t>
            </w:r>
          </w:p>
        </w:tc>
      </w:tr>
    </w:tbl>
    <w:p w14:paraId="5236F945" w14:textId="77777777" w:rsidR="000454A4" w:rsidRDefault="000454A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088"/>
      </w:tblGrid>
      <w:tr w:rsidR="000454A4" w14:paraId="50E5227C" w14:textId="77777777" w:rsidTr="001C40C7">
        <w:trPr>
          <w:trHeight w:val="467"/>
        </w:trPr>
        <w:tc>
          <w:tcPr>
            <w:tcW w:w="11088" w:type="dxa"/>
          </w:tcPr>
          <w:p w14:paraId="2205BB0A" w14:textId="77777777" w:rsidR="000454A4" w:rsidRDefault="00000000">
            <w:r>
              <w:t xml:space="preserve">DIAGNOSIS: </w:t>
            </w:r>
            <w:proofErr w:type="gramStart"/>
            <w:r>
              <w:t xml:space="preserve">{{ </w:t>
            </w:r>
            <w:proofErr w:type="spellStart"/>
            <w:r>
              <w:t>primary</w:t>
            </w:r>
            <w:proofErr w:type="gramEnd"/>
            <w:r>
              <w:t>_icd</w:t>
            </w:r>
            <w:proofErr w:type="spellEnd"/>
            <w:r>
              <w:t xml:space="preserve"> }}</w:t>
            </w:r>
          </w:p>
        </w:tc>
      </w:tr>
      <w:tr w:rsidR="000454A4" w14:paraId="2A2F1250" w14:textId="77777777" w:rsidTr="001C40C7">
        <w:trPr>
          <w:trHeight w:val="476"/>
        </w:trPr>
        <w:tc>
          <w:tcPr>
            <w:tcW w:w="11088" w:type="dxa"/>
          </w:tcPr>
          <w:p w14:paraId="0168BD34" w14:textId="77777777" w:rsidR="000454A4" w:rsidRDefault="00000000">
            <w:r>
              <w:t xml:space="preserve">Secondary: </w:t>
            </w:r>
            <w:proofErr w:type="gramStart"/>
            <w:r>
              <w:t xml:space="preserve">{{ </w:t>
            </w:r>
            <w:proofErr w:type="spellStart"/>
            <w:r>
              <w:t>secondary</w:t>
            </w:r>
            <w:proofErr w:type="gramEnd"/>
            <w:r>
              <w:t>_icd</w:t>
            </w:r>
            <w:proofErr w:type="spellEnd"/>
            <w:r>
              <w:t xml:space="preserve"> }}</w:t>
            </w:r>
          </w:p>
        </w:tc>
      </w:tr>
      <w:tr w:rsidR="000454A4" w14:paraId="6EC2ABE7" w14:textId="77777777" w:rsidTr="001C40C7">
        <w:trPr>
          <w:trHeight w:val="557"/>
        </w:trPr>
        <w:tc>
          <w:tcPr>
            <w:tcW w:w="11088" w:type="dxa"/>
          </w:tcPr>
          <w:p w14:paraId="6ADE5729" w14:textId="77777777" w:rsidR="000454A4" w:rsidRDefault="00000000">
            <w:r>
              <w:t>Other ____________________________</w:t>
            </w:r>
          </w:p>
        </w:tc>
      </w:tr>
    </w:tbl>
    <w:p w14:paraId="3D49A3A5" w14:textId="77777777" w:rsidR="000454A4" w:rsidRDefault="000454A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96"/>
        <w:gridCol w:w="3696"/>
        <w:gridCol w:w="3696"/>
      </w:tblGrid>
      <w:tr w:rsidR="000454A4" w14:paraId="25AD74C1" w14:textId="77777777" w:rsidTr="001C40C7">
        <w:trPr>
          <w:trHeight w:val="404"/>
        </w:trPr>
        <w:tc>
          <w:tcPr>
            <w:tcW w:w="3696" w:type="dxa"/>
          </w:tcPr>
          <w:p w14:paraId="4D17CBFB" w14:textId="77777777" w:rsidR="000454A4" w:rsidRDefault="00000000">
            <w:r>
              <w:t>Qty</w:t>
            </w:r>
          </w:p>
        </w:tc>
        <w:tc>
          <w:tcPr>
            <w:tcW w:w="3696" w:type="dxa"/>
          </w:tcPr>
          <w:p w14:paraId="24F92A43" w14:textId="77777777" w:rsidR="000454A4" w:rsidRDefault="00000000">
            <w:r>
              <w:t>Description</w:t>
            </w:r>
          </w:p>
        </w:tc>
        <w:tc>
          <w:tcPr>
            <w:tcW w:w="3696" w:type="dxa"/>
          </w:tcPr>
          <w:p w14:paraId="05D70A29" w14:textId="77777777" w:rsidR="000454A4" w:rsidRDefault="00000000">
            <w:r>
              <w:t>Sizes / Allowable</w:t>
            </w:r>
          </w:p>
        </w:tc>
      </w:tr>
      <w:tr w:rsidR="000454A4" w14:paraId="21725695" w14:textId="77777777">
        <w:tc>
          <w:tcPr>
            <w:tcW w:w="3696" w:type="dxa"/>
          </w:tcPr>
          <w:p w14:paraId="0A64C9E3" w14:textId="77777777" w:rsidR="000454A4" w:rsidRDefault="00000000">
            <w:r>
              <w:t>☐</w:t>
            </w:r>
          </w:p>
        </w:tc>
        <w:tc>
          <w:tcPr>
            <w:tcW w:w="3696" w:type="dxa"/>
          </w:tcPr>
          <w:p w14:paraId="57A1BEAA" w14:textId="77777777" w:rsidR="000454A4" w:rsidRDefault="00000000">
            <w:r>
              <w:t>Disposable Brief (Diapers)</w:t>
            </w:r>
          </w:p>
        </w:tc>
        <w:tc>
          <w:tcPr>
            <w:tcW w:w="3696" w:type="dxa"/>
          </w:tcPr>
          <w:p w14:paraId="731C583F" w14:textId="77777777" w:rsidR="000454A4" w:rsidRDefault="00000000">
            <w:r>
              <w:t>☐ S (200) ☐ M (192) ☐ L (216) ☐ XL-XXL (192)</w:t>
            </w:r>
          </w:p>
        </w:tc>
      </w:tr>
      <w:tr w:rsidR="000454A4" w14:paraId="68348F55" w14:textId="77777777">
        <w:tc>
          <w:tcPr>
            <w:tcW w:w="3696" w:type="dxa"/>
          </w:tcPr>
          <w:p w14:paraId="3A7068F9" w14:textId="77777777" w:rsidR="000454A4" w:rsidRDefault="00000000">
            <w:r>
              <w:t>☐</w:t>
            </w:r>
          </w:p>
        </w:tc>
        <w:tc>
          <w:tcPr>
            <w:tcW w:w="3696" w:type="dxa"/>
          </w:tcPr>
          <w:p w14:paraId="0577DFF1" w14:textId="77777777" w:rsidR="000454A4" w:rsidRDefault="00000000">
            <w:r>
              <w:t>Disposable Pull-Up</w:t>
            </w:r>
          </w:p>
        </w:tc>
        <w:tc>
          <w:tcPr>
            <w:tcW w:w="3696" w:type="dxa"/>
          </w:tcPr>
          <w:p w14:paraId="62D6DEF7" w14:textId="77777777" w:rsidR="000454A4" w:rsidRDefault="00000000">
            <w:r>
              <w:t>☐ S (120) ☐ M (120) ☐ L (120) ☐ XL-XXL (120)</w:t>
            </w:r>
          </w:p>
        </w:tc>
      </w:tr>
      <w:tr w:rsidR="000454A4" w14:paraId="50078BD3" w14:textId="77777777" w:rsidTr="001C40C7">
        <w:trPr>
          <w:trHeight w:val="395"/>
        </w:trPr>
        <w:tc>
          <w:tcPr>
            <w:tcW w:w="3696" w:type="dxa"/>
          </w:tcPr>
          <w:p w14:paraId="436B9568" w14:textId="77777777" w:rsidR="000454A4" w:rsidRDefault="00000000">
            <w:r>
              <w:t>☐</w:t>
            </w:r>
          </w:p>
        </w:tc>
        <w:tc>
          <w:tcPr>
            <w:tcW w:w="3696" w:type="dxa"/>
          </w:tcPr>
          <w:p w14:paraId="114F9558" w14:textId="77777777" w:rsidR="000454A4" w:rsidRDefault="00000000">
            <w:r>
              <w:t>Under Pads / Chux</w:t>
            </w:r>
          </w:p>
        </w:tc>
        <w:tc>
          <w:tcPr>
            <w:tcW w:w="3696" w:type="dxa"/>
          </w:tcPr>
          <w:p w14:paraId="35210D49" w14:textId="77777777" w:rsidR="000454A4" w:rsidRDefault="00000000">
            <w:r>
              <w:t>Up to 120/month</w:t>
            </w:r>
          </w:p>
        </w:tc>
      </w:tr>
      <w:tr w:rsidR="000454A4" w14:paraId="22CFA181" w14:textId="77777777" w:rsidTr="001C40C7">
        <w:trPr>
          <w:trHeight w:val="440"/>
        </w:trPr>
        <w:tc>
          <w:tcPr>
            <w:tcW w:w="3696" w:type="dxa"/>
          </w:tcPr>
          <w:p w14:paraId="4C8C037B" w14:textId="77777777" w:rsidR="000454A4" w:rsidRDefault="00000000">
            <w:r>
              <w:t>☐</w:t>
            </w:r>
          </w:p>
        </w:tc>
        <w:tc>
          <w:tcPr>
            <w:tcW w:w="3696" w:type="dxa"/>
          </w:tcPr>
          <w:p w14:paraId="326E59C1" w14:textId="77777777" w:rsidR="000454A4" w:rsidRDefault="00000000">
            <w:r>
              <w:t>Absorbent Pads / Liners</w:t>
            </w:r>
          </w:p>
        </w:tc>
        <w:tc>
          <w:tcPr>
            <w:tcW w:w="3696" w:type="dxa"/>
          </w:tcPr>
          <w:p w14:paraId="4E76134F" w14:textId="77777777" w:rsidR="000454A4" w:rsidRDefault="00000000">
            <w:r>
              <w:t>Up to 300/month</w:t>
            </w:r>
          </w:p>
        </w:tc>
      </w:tr>
      <w:tr w:rsidR="000454A4" w14:paraId="29977084" w14:textId="77777777" w:rsidTr="001C40C7">
        <w:trPr>
          <w:trHeight w:val="431"/>
        </w:trPr>
        <w:tc>
          <w:tcPr>
            <w:tcW w:w="3696" w:type="dxa"/>
          </w:tcPr>
          <w:p w14:paraId="1273A99B" w14:textId="77777777" w:rsidR="000454A4" w:rsidRDefault="00000000">
            <w:r>
              <w:t>☐</w:t>
            </w:r>
          </w:p>
        </w:tc>
        <w:tc>
          <w:tcPr>
            <w:tcW w:w="3696" w:type="dxa"/>
          </w:tcPr>
          <w:p w14:paraId="7A3E6DAE" w14:textId="77777777" w:rsidR="000454A4" w:rsidRDefault="00000000">
            <w:r>
              <w:t>Reusable Underpants</w:t>
            </w:r>
          </w:p>
        </w:tc>
        <w:tc>
          <w:tcPr>
            <w:tcW w:w="3696" w:type="dxa"/>
          </w:tcPr>
          <w:p w14:paraId="4802AC43" w14:textId="77777777" w:rsidR="000454A4" w:rsidRDefault="00000000">
            <w:r>
              <w:t>☐ S ☐ M ☐ L ☐ XL ☐ XXL</w:t>
            </w:r>
          </w:p>
        </w:tc>
      </w:tr>
      <w:tr w:rsidR="000454A4" w14:paraId="0E53BCB2" w14:textId="77777777" w:rsidTr="001C40C7">
        <w:trPr>
          <w:trHeight w:val="440"/>
        </w:trPr>
        <w:tc>
          <w:tcPr>
            <w:tcW w:w="3696" w:type="dxa"/>
          </w:tcPr>
          <w:p w14:paraId="31C43A31" w14:textId="77777777" w:rsidR="000454A4" w:rsidRDefault="00000000">
            <w:r>
              <w:t>☐</w:t>
            </w:r>
          </w:p>
        </w:tc>
        <w:tc>
          <w:tcPr>
            <w:tcW w:w="3696" w:type="dxa"/>
          </w:tcPr>
          <w:p w14:paraId="4FF93328" w14:textId="77777777" w:rsidR="000454A4" w:rsidRDefault="00000000">
            <w:r>
              <w:t>Waterproof Mattress Cover</w:t>
            </w:r>
          </w:p>
        </w:tc>
        <w:tc>
          <w:tcPr>
            <w:tcW w:w="3696" w:type="dxa"/>
          </w:tcPr>
          <w:p w14:paraId="262C58B4" w14:textId="77777777" w:rsidR="000454A4" w:rsidRDefault="00000000">
            <w:r>
              <w:t>2 per year</w:t>
            </w:r>
          </w:p>
        </w:tc>
      </w:tr>
      <w:tr w:rsidR="000454A4" w14:paraId="107EC149" w14:textId="77777777" w:rsidTr="001C40C7">
        <w:trPr>
          <w:trHeight w:val="458"/>
        </w:trPr>
        <w:tc>
          <w:tcPr>
            <w:tcW w:w="3696" w:type="dxa"/>
          </w:tcPr>
          <w:p w14:paraId="3D7AC132" w14:textId="77777777" w:rsidR="000454A4" w:rsidRDefault="00000000">
            <w:r>
              <w:t>☐</w:t>
            </w:r>
          </w:p>
        </w:tc>
        <w:tc>
          <w:tcPr>
            <w:tcW w:w="3696" w:type="dxa"/>
          </w:tcPr>
          <w:p w14:paraId="29526E69" w14:textId="77777777" w:rsidR="000454A4" w:rsidRDefault="00000000">
            <w:r>
              <w:t>Incontinence Wash</w:t>
            </w:r>
          </w:p>
        </w:tc>
        <w:tc>
          <w:tcPr>
            <w:tcW w:w="3696" w:type="dxa"/>
          </w:tcPr>
          <w:p w14:paraId="5A62846A" w14:textId="77777777" w:rsidR="000454A4" w:rsidRDefault="00000000">
            <w:r>
              <w:t>Private Pay</w:t>
            </w:r>
          </w:p>
        </w:tc>
      </w:tr>
      <w:tr w:rsidR="000454A4" w14:paraId="7A5437BF" w14:textId="77777777" w:rsidTr="001C40C7">
        <w:trPr>
          <w:trHeight w:val="530"/>
        </w:trPr>
        <w:tc>
          <w:tcPr>
            <w:tcW w:w="3696" w:type="dxa"/>
          </w:tcPr>
          <w:p w14:paraId="69C9BAC6" w14:textId="77777777" w:rsidR="000454A4" w:rsidRDefault="00000000">
            <w:r>
              <w:t>☐</w:t>
            </w:r>
          </w:p>
        </w:tc>
        <w:tc>
          <w:tcPr>
            <w:tcW w:w="3696" w:type="dxa"/>
          </w:tcPr>
          <w:p w14:paraId="7B0F330A" w14:textId="77777777" w:rsidR="000454A4" w:rsidRDefault="00000000">
            <w:r>
              <w:t>Incontinence Cream</w:t>
            </w:r>
          </w:p>
        </w:tc>
        <w:tc>
          <w:tcPr>
            <w:tcW w:w="3696" w:type="dxa"/>
          </w:tcPr>
          <w:p w14:paraId="1126032B" w14:textId="77777777" w:rsidR="000454A4" w:rsidRDefault="00000000">
            <w:r>
              <w:t>Private Pay</w:t>
            </w:r>
          </w:p>
        </w:tc>
      </w:tr>
      <w:tr w:rsidR="000454A4" w14:paraId="4A76A2B5" w14:textId="77777777" w:rsidTr="001C40C7">
        <w:trPr>
          <w:trHeight w:val="440"/>
        </w:trPr>
        <w:tc>
          <w:tcPr>
            <w:tcW w:w="3696" w:type="dxa"/>
          </w:tcPr>
          <w:p w14:paraId="0BEBA442" w14:textId="77777777" w:rsidR="000454A4" w:rsidRDefault="00000000">
            <w:r>
              <w:t>☐</w:t>
            </w:r>
          </w:p>
        </w:tc>
        <w:tc>
          <w:tcPr>
            <w:tcW w:w="3696" w:type="dxa"/>
          </w:tcPr>
          <w:p w14:paraId="6A0933D8" w14:textId="77777777" w:rsidR="000454A4" w:rsidRDefault="00000000">
            <w:r>
              <w:t>Gloves</w:t>
            </w:r>
          </w:p>
        </w:tc>
        <w:tc>
          <w:tcPr>
            <w:tcW w:w="3696" w:type="dxa"/>
          </w:tcPr>
          <w:p w14:paraId="7E16C453" w14:textId="77777777" w:rsidR="000454A4" w:rsidRDefault="00000000">
            <w:r>
              <w:t>Covered conditions / sizes</w:t>
            </w:r>
          </w:p>
        </w:tc>
      </w:tr>
    </w:tbl>
    <w:p w14:paraId="444CCBA7" w14:textId="77777777" w:rsidR="000454A4" w:rsidRDefault="000454A4"/>
    <w:p w14:paraId="512D8D99" w14:textId="77777777" w:rsidR="000454A4" w:rsidRDefault="00000000">
      <w:r>
        <w:t>Length of Need: ☐ 6 Months    ☐ 12 Months</w:t>
      </w:r>
    </w:p>
    <w:p w14:paraId="5B9E0ECE" w14:textId="77777777" w:rsidR="000454A4" w:rsidRDefault="000454A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18"/>
        <w:gridCol w:w="2970"/>
        <w:gridCol w:w="1887"/>
        <w:gridCol w:w="2772"/>
      </w:tblGrid>
      <w:tr w:rsidR="000454A4" w14:paraId="72D7C4A3" w14:textId="77777777" w:rsidTr="00BE1A12">
        <w:trPr>
          <w:trHeight w:val="422"/>
        </w:trPr>
        <w:tc>
          <w:tcPr>
            <w:tcW w:w="3618" w:type="dxa"/>
          </w:tcPr>
          <w:p w14:paraId="59AAE813" w14:textId="77777777" w:rsidR="000454A4" w:rsidRDefault="00000000">
            <w:r>
              <w:t>Name:</w:t>
            </w:r>
          </w:p>
        </w:tc>
        <w:tc>
          <w:tcPr>
            <w:tcW w:w="7629" w:type="dxa"/>
            <w:gridSpan w:val="3"/>
          </w:tcPr>
          <w:p w14:paraId="0C9608AE" w14:textId="77777777" w:rsidR="000454A4" w:rsidRDefault="00000000">
            <w:r>
              <w:t>{{ physician_name }}</w:t>
            </w:r>
          </w:p>
        </w:tc>
      </w:tr>
      <w:tr w:rsidR="000454A4" w14:paraId="1647D052" w14:textId="77777777" w:rsidTr="00BE1A12">
        <w:trPr>
          <w:trHeight w:val="431"/>
        </w:trPr>
        <w:tc>
          <w:tcPr>
            <w:tcW w:w="3618" w:type="dxa"/>
          </w:tcPr>
          <w:p w14:paraId="5A9FA1B7" w14:textId="77777777" w:rsidR="000454A4" w:rsidRDefault="00000000">
            <w:r>
              <w:t>Address:</w:t>
            </w:r>
          </w:p>
        </w:tc>
        <w:tc>
          <w:tcPr>
            <w:tcW w:w="7629" w:type="dxa"/>
            <w:gridSpan w:val="3"/>
          </w:tcPr>
          <w:p w14:paraId="390BD71A" w14:textId="77777777" w:rsidR="000454A4" w:rsidRDefault="00000000">
            <w:r>
              <w:t>{{ practice_address }}</w:t>
            </w:r>
          </w:p>
        </w:tc>
      </w:tr>
      <w:tr w:rsidR="000454A4" w14:paraId="0BABE409" w14:textId="77777777" w:rsidTr="00BE1A12">
        <w:trPr>
          <w:trHeight w:val="350"/>
        </w:trPr>
        <w:tc>
          <w:tcPr>
            <w:tcW w:w="3618" w:type="dxa"/>
          </w:tcPr>
          <w:p w14:paraId="5C0FA564" w14:textId="48658E5B" w:rsidR="000454A4" w:rsidRDefault="00000000">
            <w:r>
              <w:t>City</w:t>
            </w:r>
            <w:proofErr w:type="gramStart"/>
            <w:r>
              <w:t>:</w:t>
            </w:r>
            <w:r w:rsidR="001C40C7">
              <w:t xml:space="preserve">  {{</w:t>
            </w:r>
            <w:r w:rsidR="006937F4">
              <w:t xml:space="preserve"> </w:t>
            </w:r>
            <w:r w:rsidR="001C40C7">
              <w:t>city</w:t>
            </w:r>
            <w:proofErr w:type="gramEnd"/>
            <w:r w:rsidR="001C40C7">
              <w:t xml:space="preserve"> }}</w:t>
            </w:r>
          </w:p>
        </w:tc>
        <w:tc>
          <w:tcPr>
            <w:tcW w:w="2970" w:type="dxa"/>
            <w:tcBorders>
              <w:right w:val="single" w:sz="4" w:space="0" w:color="auto"/>
            </w:tcBorders>
          </w:tcPr>
          <w:p w14:paraId="5F48D1BB" w14:textId="1479753B" w:rsidR="000454A4" w:rsidRDefault="00BE61E4">
            <w:r>
              <w:t xml:space="preserve">State </w:t>
            </w:r>
            <w:proofErr w:type="gramStart"/>
            <w:r w:rsidR="001C40C7">
              <w:t>{{</w:t>
            </w:r>
            <w:r w:rsidR="006937F4">
              <w:t xml:space="preserve"> </w:t>
            </w:r>
            <w:r w:rsidR="001C40C7">
              <w:t>state</w:t>
            </w:r>
            <w:proofErr w:type="gramEnd"/>
            <w:r w:rsidR="006937F4">
              <w:t xml:space="preserve"> </w:t>
            </w:r>
            <w:r w:rsidR="001C40C7">
              <w:t>}}</w:t>
            </w:r>
          </w:p>
        </w:tc>
        <w:tc>
          <w:tcPr>
            <w:tcW w:w="1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07A2DC10" w14:textId="3860A781" w:rsidR="000454A4" w:rsidRDefault="001C40C7">
            <w:r>
              <w:t xml:space="preserve">Zip: </w:t>
            </w:r>
            <w:proofErr w:type="gramStart"/>
            <w:r>
              <w:t>{{ zip</w:t>
            </w:r>
            <w:proofErr w:type="gramEnd"/>
            <w:r>
              <w:t xml:space="preserve"> }}</w:t>
            </w:r>
          </w:p>
        </w:tc>
        <w:tc>
          <w:tcPr>
            <w:tcW w:w="27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DE0FF39" w14:textId="4FF3F9E8" w:rsidR="000454A4" w:rsidRDefault="000454A4"/>
        </w:tc>
      </w:tr>
      <w:tr w:rsidR="00BE61E4" w14:paraId="20F9DFF7" w14:textId="77777777" w:rsidTr="00BE1A12">
        <w:trPr>
          <w:trHeight w:val="440"/>
        </w:trPr>
        <w:tc>
          <w:tcPr>
            <w:tcW w:w="3618" w:type="dxa"/>
            <w:tcBorders>
              <w:top w:val="single" w:sz="4" w:space="0" w:color="auto"/>
            </w:tcBorders>
          </w:tcPr>
          <w:p w14:paraId="5C57D4D5" w14:textId="60EC0311" w:rsidR="00BE61E4" w:rsidRDefault="00BE61E4" w:rsidP="00BE61E4">
            <w:r>
              <w:t xml:space="preserve">Telephone: </w:t>
            </w:r>
            <w:proofErr w:type="gramStart"/>
            <w:r>
              <w:t>{{</w:t>
            </w:r>
            <w:r w:rsidR="006937F4">
              <w:t xml:space="preserve"> </w:t>
            </w:r>
            <w:proofErr w:type="spellStart"/>
            <w:r>
              <w:t>practice</w:t>
            </w:r>
            <w:proofErr w:type="gramEnd"/>
            <w:r>
              <w:t>_phone</w:t>
            </w:r>
            <w:proofErr w:type="spellEnd"/>
            <w:r w:rsidR="006937F4">
              <w:t xml:space="preserve"> </w:t>
            </w:r>
            <w:r>
              <w:t>}}</w:t>
            </w:r>
          </w:p>
        </w:tc>
        <w:tc>
          <w:tcPr>
            <w:tcW w:w="297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8CC59F" w14:textId="500F1471" w:rsidR="00BE61E4" w:rsidRDefault="00BE61E4" w:rsidP="00BE61E4">
            <w:proofErr w:type="gramStart"/>
            <w:r>
              <w:t>Fax:{{</w:t>
            </w:r>
            <w:r w:rsidR="006937F4">
              <w:t xml:space="preserve"> </w:t>
            </w:r>
            <w:proofErr w:type="spellStart"/>
            <w:r>
              <w:t>practice</w:t>
            </w:r>
            <w:proofErr w:type="gramEnd"/>
            <w:r>
              <w:t>_fax</w:t>
            </w:r>
            <w:proofErr w:type="spellEnd"/>
            <w:r w:rsidR="006937F4">
              <w:t xml:space="preserve"> </w:t>
            </w:r>
            <w:r>
              <w:t>}}</w:t>
            </w:r>
          </w:p>
        </w:tc>
        <w:tc>
          <w:tcPr>
            <w:tcW w:w="1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2386413A" w14:textId="109EC48C" w:rsidR="00BE61E4" w:rsidRDefault="00BE61E4" w:rsidP="00BE61E4"/>
        </w:tc>
        <w:tc>
          <w:tcPr>
            <w:tcW w:w="27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0810717" w14:textId="11915D5A" w:rsidR="00BE61E4" w:rsidRDefault="00BE61E4" w:rsidP="00BE61E4"/>
        </w:tc>
      </w:tr>
      <w:tr w:rsidR="00BE61E4" w14:paraId="6B697A58" w14:textId="77777777" w:rsidTr="00BE1A12">
        <w:trPr>
          <w:trHeight w:val="458"/>
        </w:trPr>
        <w:tc>
          <w:tcPr>
            <w:tcW w:w="3618" w:type="dxa"/>
            <w:tcBorders>
              <w:right w:val="single" w:sz="4" w:space="0" w:color="auto"/>
            </w:tcBorders>
          </w:tcPr>
          <w:p w14:paraId="2D11BBB5" w14:textId="77777777" w:rsidR="00BE61E4" w:rsidRDefault="00BE61E4" w:rsidP="00BE61E4">
            <w:r>
              <w:t>NPI #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1C5AD257" w14:textId="77777777" w:rsidR="00BE61E4" w:rsidRDefault="00BE61E4" w:rsidP="00BE61E4">
            <w:r>
              <w:t>{{ npi }}</w:t>
            </w:r>
          </w:p>
        </w:tc>
        <w:tc>
          <w:tcPr>
            <w:tcW w:w="188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344274C" w14:textId="396E22B4" w:rsidR="00BE61E4" w:rsidRDefault="00BE61E4" w:rsidP="00BE61E4"/>
        </w:tc>
        <w:tc>
          <w:tcPr>
            <w:tcW w:w="27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8A48AB1" w14:textId="6C843144" w:rsidR="00BE61E4" w:rsidRDefault="00BE61E4" w:rsidP="00BE61E4"/>
        </w:tc>
      </w:tr>
    </w:tbl>
    <w:p w14:paraId="2D70E684" w14:textId="77777777" w:rsidR="001C40C7" w:rsidRDefault="001C40C7"/>
    <w:p w14:paraId="48877E33" w14:textId="04886D79" w:rsidR="000454A4" w:rsidRDefault="00000000">
      <w:r>
        <w:t>Signature: __________________________</w:t>
      </w:r>
      <w:r w:rsidR="001C40C7">
        <w:t xml:space="preserve">       Date: </w:t>
      </w:r>
      <w:proofErr w:type="gramStart"/>
      <w:r w:rsidR="001C40C7">
        <w:t xml:space="preserve">{{ </w:t>
      </w:r>
      <w:proofErr w:type="spellStart"/>
      <w:r w:rsidR="001C40C7">
        <w:t>signature</w:t>
      </w:r>
      <w:proofErr w:type="gramEnd"/>
      <w:r w:rsidR="001C40C7">
        <w:t>_</w:t>
      </w:r>
      <w:proofErr w:type="gramStart"/>
      <w:r w:rsidR="001C40C7">
        <w:t>date</w:t>
      </w:r>
      <w:proofErr w:type="spellEnd"/>
      <w:r w:rsidR="001C40C7">
        <w:t xml:space="preserve"> }</w:t>
      </w:r>
      <w:proofErr w:type="gramEnd"/>
      <w:r w:rsidR="001C40C7">
        <w:t>}</w:t>
      </w:r>
    </w:p>
    <w:sectPr w:rsidR="000454A4" w:rsidSect="00034616">
      <w:pgSz w:w="12240" w:h="15840"/>
      <w:pgMar w:top="504" w:right="576" w:bottom="504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15711921">
    <w:abstractNumId w:val="8"/>
  </w:num>
  <w:num w:numId="2" w16cid:durableId="1185679916">
    <w:abstractNumId w:val="6"/>
  </w:num>
  <w:num w:numId="3" w16cid:durableId="1727756730">
    <w:abstractNumId w:val="5"/>
  </w:num>
  <w:num w:numId="4" w16cid:durableId="460613384">
    <w:abstractNumId w:val="4"/>
  </w:num>
  <w:num w:numId="5" w16cid:durableId="381750483">
    <w:abstractNumId w:val="7"/>
  </w:num>
  <w:num w:numId="6" w16cid:durableId="1805393463">
    <w:abstractNumId w:val="3"/>
  </w:num>
  <w:num w:numId="7" w16cid:durableId="1696736342">
    <w:abstractNumId w:val="2"/>
  </w:num>
  <w:num w:numId="8" w16cid:durableId="1057241500">
    <w:abstractNumId w:val="1"/>
  </w:num>
  <w:num w:numId="9" w16cid:durableId="8418994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54A4"/>
    <w:rsid w:val="0006063C"/>
    <w:rsid w:val="0015074B"/>
    <w:rsid w:val="001C40C7"/>
    <w:rsid w:val="0029639D"/>
    <w:rsid w:val="00326F90"/>
    <w:rsid w:val="006937D8"/>
    <w:rsid w:val="006937F4"/>
    <w:rsid w:val="00AA1D8D"/>
    <w:rsid w:val="00B427DE"/>
    <w:rsid w:val="00B47730"/>
    <w:rsid w:val="00BE1A12"/>
    <w:rsid w:val="00BE61E4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888B222"/>
  <w14:defaultImageDpi w14:val="300"/>
  <w15:docId w15:val="{946EB1C3-3D81-E14C-BE9A-44FE9BC1D7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185</Words>
  <Characters>879</Characters>
  <Application>Microsoft Office Word</Application>
  <DocSecurity>0</DocSecurity>
  <Lines>79</Lines>
  <Paragraphs>66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Eduard zakaryan</cp:lastModifiedBy>
  <cp:revision>4</cp:revision>
  <dcterms:created xsi:type="dcterms:W3CDTF">2013-12-23T23:15:00Z</dcterms:created>
  <dcterms:modified xsi:type="dcterms:W3CDTF">2026-03-31T18:26:00Z</dcterms:modified>
  <cp:category/>
</cp:coreProperties>
</file>