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E432" w14:textId="77777777" w:rsidR="00D55C0A" w:rsidRDefault="00000000">
      <w:r>
        <w:t>Physician: {{</w:t>
      </w:r>
      <w:proofErr w:type="spellStart"/>
      <w:r>
        <w:t>physician_name</w:t>
      </w:r>
      <w:proofErr w:type="spellEnd"/>
      <w:r>
        <w:t>}}</w:t>
      </w:r>
    </w:p>
    <w:p w14:paraId="6C8426AE" w14:textId="77777777" w:rsidR="00D55C0A" w:rsidRDefault="00000000">
      <w:r>
        <w:t>Practice Address: {{practice_address}}</w:t>
      </w:r>
    </w:p>
    <w:p w14:paraId="24CCDD38" w14:textId="77777777" w:rsidR="00D55C0A" w:rsidRDefault="00000000">
      <w:r>
        <w:t>Practice Phone: {{practice_phone}}</w:t>
      </w:r>
    </w:p>
    <w:p w14:paraId="624F787F" w14:textId="77777777" w:rsidR="00D55C0A" w:rsidRDefault="00000000">
      <w:r>
        <w:t>Practice Fax: {{practice_fax}}</w:t>
      </w:r>
    </w:p>
    <w:p w14:paraId="1DCE8119" w14:textId="77777777" w:rsidR="00D55C0A" w:rsidRDefault="00000000">
      <w:r>
        <w:br/>
        <w:t>DATE OF EXAM: {{exam_date}}</w:t>
      </w:r>
    </w:p>
    <w:p w14:paraId="163B5136" w14:textId="77777777" w:rsidR="00D55C0A" w:rsidRDefault="00000000">
      <w:r>
        <w:br/>
        <w:t>PATIENT INFORMATION</w:t>
      </w:r>
    </w:p>
    <w:p w14:paraId="7CA72FC6" w14:textId="77777777" w:rsidR="00D55C0A" w:rsidRDefault="00000000">
      <w:r>
        <w:t>Name: {{patient_name}}</w:t>
      </w:r>
    </w:p>
    <w:p w14:paraId="34E0B0BF" w14:textId="77777777" w:rsidR="00D55C0A" w:rsidRDefault="00000000">
      <w:r>
        <w:t>DOB: {{dob}}</w:t>
      </w:r>
    </w:p>
    <w:p w14:paraId="2AE965EE" w14:textId="77777777" w:rsidR="00D55C0A" w:rsidRDefault="00000000">
      <w:r>
        <w:t>Age: {{age}}</w:t>
      </w:r>
    </w:p>
    <w:p w14:paraId="56F82D6E" w14:textId="77777777" w:rsidR="00D55C0A" w:rsidRDefault="00000000">
      <w:r>
        <w:t>Sex: {{sex}}</w:t>
      </w:r>
    </w:p>
    <w:p w14:paraId="09F3CA3A" w14:textId="77777777" w:rsidR="00D55C0A" w:rsidRDefault="00000000">
      <w:r>
        <w:br/>
        <w:t>HOME INFORMATION</w:t>
      </w:r>
    </w:p>
    <w:p w14:paraId="68A1D0CF" w14:textId="77777777" w:rsidR="00D55C0A" w:rsidRDefault="00000000">
      <w:r>
        <w:t>Address: {{patient_address}}</w:t>
      </w:r>
    </w:p>
    <w:p w14:paraId="22D488D1" w14:textId="77777777" w:rsidR="00D55C0A" w:rsidRDefault="00000000">
      <w:r>
        <w:t>Phone: {{patient_phone}}</w:t>
      </w:r>
    </w:p>
    <w:p w14:paraId="4E9177D1" w14:textId="77777777" w:rsidR="00D55C0A" w:rsidRDefault="00000000">
      <w:r>
        <w:br/>
        <w:t>VITAL SIGNS</w:t>
      </w:r>
    </w:p>
    <w:p w14:paraId="3DAE681D" w14:textId="77777777" w:rsidR="00D55C0A" w:rsidRDefault="00000000">
      <w:r>
        <w:t>Height: {{height}}</w:t>
      </w:r>
    </w:p>
    <w:p w14:paraId="66DCFC8C" w14:textId="77777777" w:rsidR="00D55C0A" w:rsidRDefault="00000000">
      <w:r>
        <w:t>Weight: {{weight}}</w:t>
      </w:r>
    </w:p>
    <w:p w14:paraId="46D162CC" w14:textId="77777777" w:rsidR="00D55C0A" w:rsidRDefault="00000000">
      <w:r>
        <w:t>Blood Pressure: {{blood_pressure}}</w:t>
      </w:r>
    </w:p>
    <w:p w14:paraId="69C80113" w14:textId="77777777" w:rsidR="00D55C0A" w:rsidRDefault="00000000">
      <w:r>
        <w:t>Pulse: {{pulse}}</w:t>
      </w:r>
    </w:p>
    <w:p w14:paraId="38DE355B" w14:textId="77777777" w:rsidR="00D55C0A" w:rsidRDefault="00000000">
      <w:r>
        <w:t>Respiration: {{respiration}}</w:t>
      </w:r>
    </w:p>
    <w:p w14:paraId="3FB1BCC6" w14:textId="77777777" w:rsidR="00D55C0A" w:rsidRDefault="00000000">
      <w:r>
        <w:t>Temperature: {{temperature}}</w:t>
      </w:r>
    </w:p>
    <w:p w14:paraId="20A3D42B" w14:textId="77777777" w:rsidR="00D55C0A" w:rsidRDefault="00000000">
      <w:r>
        <w:br/>
        <w:t>PRIMARY DIAGNOSIS (ICD-10)</w:t>
      </w:r>
    </w:p>
    <w:p w14:paraId="480F401A" w14:textId="77777777" w:rsidR="00D55C0A" w:rsidRDefault="00000000">
      <w:r>
        <w:t>{{primary_diagnosis_expanded}}</w:t>
      </w:r>
    </w:p>
    <w:p w14:paraId="0C1AEE0E" w14:textId="77777777" w:rsidR="00D55C0A" w:rsidRDefault="00000000">
      <w:r>
        <w:lastRenderedPageBreak/>
        <w:br/>
        <w:t>SECONDARY DIAGNOSES (ICD-10)</w:t>
      </w:r>
    </w:p>
    <w:p w14:paraId="002B42F1" w14:textId="77777777" w:rsidR="00D55C0A" w:rsidRDefault="00000000">
      <w:r>
        <w:t>{{secondary_diagnoses_expanded}}</w:t>
      </w:r>
    </w:p>
    <w:p w14:paraId="16B3BF57" w14:textId="77777777" w:rsidR="00D55C0A" w:rsidRDefault="00000000">
      <w:r>
        <w:br/>
        <w:t>FUNCTIONAL STATUS</w:t>
      </w:r>
    </w:p>
    <w:p w14:paraId="08C03165" w14:textId="77777777" w:rsidR="00D55C0A" w:rsidRDefault="00000000">
      <w:r>
        <w:t>{{functional_status}}</w:t>
      </w:r>
    </w:p>
    <w:p w14:paraId="5033A7CB" w14:textId="77777777" w:rsidR="00D55C0A" w:rsidRDefault="00000000">
      <w:r>
        <w:br/>
        <w:t>COGNITIVE / MENTAL STATUS</w:t>
      </w:r>
    </w:p>
    <w:p w14:paraId="68B8FA4E" w14:textId="77777777" w:rsidR="00D55C0A" w:rsidRDefault="00000000">
      <w:r>
        <w:t>{{cognitive_status}}</w:t>
      </w:r>
    </w:p>
    <w:p w14:paraId="1B677368" w14:textId="77777777" w:rsidR="00D55C0A" w:rsidRDefault="00000000">
      <w:r>
        <w:br/>
        <w:t>AMBULATORY STATUS</w:t>
      </w:r>
    </w:p>
    <w:p w14:paraId="6AC313ED" w14:textId="77777777" w:rsidR="00D55C0A" w:rsidRDefault="00000000">
      <w:r>
        <w:t>{{ambulatory_status}}</w:t>
      </w:r>
    </w:p>
    <w:p w14:paraId="58E05F4F" w14:textId="77777777" w:rsidR="00D55C0A" w:rsidRDefault="00000000">
      <w:r>
        <w:br/>
        <w:t>GENERAL HEALTH STATUS</w:t>
      </w:r>
    </w:p>
    <w:p w14:paraId="32B54F56" w14:textId="77777777" w:rsidR="00D55C0A" w:rsidRDefault="00000000">
      <w:r>
        <w:t>{{general_health_status}}</w:t>
      </w:r>
    </w:p>
    <w:p w14:paraId="70B176D2" w14:textId="77777777" w:rsidR="00D55C0A" w:rsidRDefault="00000000">
      <w:r>
        <w:br/>
        <w:t>REQUIRED MEDICAL EQUIPMENT &amp; MEDICAL NECESSITY</w:t>
      </w:r>
    </w:p>
    <w:p w14:paraId="63285BA9" w14:textId="77777777" w:rsidR="00D55C0A" w:rsidRDefault="00000000">
      <w:r>
        <w:t>{{equipment_section}}</w:t>
      </w:r>
    </w:p>
    <w:p w14:paraId="1E514886" w14:textId="77777777" w:rsidR="00D55C0A" w:rsidRDefault="00000000">
      <w:r>
        <w:br/>
        <w:t>PHYSICIAN ATTESTATION</w:t>
      </w:r>
    </w:p>
    <w:p w14:paraId="2F580643" w14:textId="77777777" w:rsidR="00D55C0A" w:rsidRDefault="00000000">
      <w:r>
        <w:t>PHYSICIAN SIGNATURE: __________________</w:t>
      </w:r>
    </w:p>
    <w:p w14:paraId="5EF4FA0D" w14:textId="77777777" w:rsidR="00D55C0A" w:rsidRDefault="00000000">
      <w:r>
        <w:t>DATE: {{signature_date}}</w:t>
      </w:r>
    </w:p>
    <w:sectPr w:rsidR="00D55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30441">
    <w:abstractNumId w:val="8"/>
  </w:num>
  <w:num w:numId="2" w16cid:durableId="1258371795">
    <w:abstractNumId w:val="6"/>
  </w:num>
  <w:num w:numId="3" w16cid:durableId="1455561968">
    <w:abstractNumId w:val="5"/>
  </w:num>
  <w:num w:numId="4" w16cid:durableId="2124575651">
    <w:abstractNumId w:val="4"/>
  </w:num>
  <w:num w:numId="5" w16cid:durableId="702823566">
    <w:abstractNumId w:val="7"/>
  </w:num>
  <w:num w:numId="6" w16cid:durableId="1678917800">
    <w:abstractNumId w:val="3"/>
  </w:num>
  <w:num w:numId="7" w16cid:durableId="509292282">
    <w:abstractNumId w:val="2"/>
  </w:num>
  <w:num w:numId="8" w16cid:durableId="1257059540">
    <w:abstractNumId w:val="1"/>
  </w:num>
  <w:num w:numId="9" w16cid:durableId="155349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AB4"/>
    <w:rsid w:val="003821C4"/>
    <w:rsid w:val="00AA1D8D"/>
    <w:rsid w:val="00B063FE"/>
    <w:rsid w:val="00B427DE"/>
    <w:rsid w:val="00B47730"/>
    <w:rsid w:val="00CB0664"/>
    <w:rsid w:val="00D55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CA34F"/>
  <w14:defaultImageDpi w14:val="300"/>
  <w15:docId w15:val="{946EB1C3-3D81-E14C-BE9A-44FE9BC1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85</Words>
  <Characters>854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 zakaryan</cp:lastModifiedBy>
  <cp:revision>2</cp:revision>
  <dcterms:created xsi:type="dcterms:W3CDTF">2013-12-23T23:15:00Z</dcterms:created>
  <dcterms:modified xsi:type="dcterms:W3CDTF">2026-03-26T17:22:00Z</dcterms:modified>
  <cp:category/>
</cp:coreProperties>
</file>